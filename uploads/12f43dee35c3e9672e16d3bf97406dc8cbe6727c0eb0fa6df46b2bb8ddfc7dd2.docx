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800A" w14:textId="77777777" w:rsidR="00D25D32" w:rsidRDefault="00000000">
      <w:pPr>
        <w:pStyle w:val="Heading1"/>
      </w:pPr>
      <w:r>
        <w:t>SalesForge Testing - Bug Report</w:t>
      </w:r>
    </w:p>
    <w:p w14:paraId="7B2AC503" w14:textId="77777777" w:rsidR="00D25D32" w:rsidRDefault="00000000">
      <w:r>
        <w:t>Prepared by: Konderu Deepika</w:t>
      </w:r>
      <w:r>
        <w:br/>
        <w:t>Project: SalesForge CRM</w:t>
      </w:r>
    </w:p>
    <w:p w14:paraId="34D3391C" w14:textId="19AA0495" w:rsidR="00D6369C" w:rsidRDefault="00000000" w:rsidP="00D6369C">
      <w:pPr>
        <w:pStyle w:val="Heading2"/>
      </w:pPr>
      <w:r>
        <w:t xml:space="preserve">Bug </w:t>
      </w:r>
      <w:proofErr w:type="gramStart"/>
      <w:r>
        <w:t xml:space="preserve">1 </w:t>
      </w:r>
      <w:r w:rsidR="00D6369C">
        <w:t xml:space="preserve"> –</w:t>
      </w:r>
      <w:proofErr w:type="gramEnd"/>
      <w:r w:rsidR="00D6369C">
        <w:t xml:space="preserve"> Webhooks Module</w:t>
      </w:r>
    </w:p>
    <w:p w14:paraId="3237B5CE" w14:textId="0D349625" w:rsidR="00D25D32" w:rsidRDefault="00D6369C" w:rsidP="00D6369C">
      <w:r>
        <w:t>Validation message: 'Select at least one event' when no event is selected.</w:t>
      </w:r>
    </w:p>
    <w:p w14:paraId="1E465B7B" w14:textId="77777777" w:rsidR="00D25D32" w:rsidRDefault="00000000">
      <w:r>
        <w:rPr>
          <w:noProof/>
        </w:rPr>
        <w:drawing>
          <wp:inline distT="0" distB="0" distL="0" distR="0" wp14:anchorId="610F440A" wp14:editId="21B222E7">
            <wp:extent cx="5486400" cy="2458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c22179-65f8-40cf-9857-21ec8be76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47A4" w14:textId="77777777" w:rsidR="00D25D32" w:rsidRDefault="00000000">
      <w:r>
        <w:br w:type="page"/>
      </w:r>
    </w:p>
    <w:p w14:paraId="272B330D" w14:textId="452E27E1" w:rsidR="00D6369C" w:rsidRDefault="00000000" w:rsidP="00D6369C">
      <w:pPr>
        <w:pStyle w:val="Heading2"/>
      </w:pPr>
      <w:r>
        <w:lastRenderedPageBreak/>
        <w:t>Bug 2 –</w:t>
      </w:r>
      <w:r w:rsidR="00D6369C" w:rsidRPr="00D6369C">
        <w:t xml:space="preserve"> </w:t>
      </w:r>
      <w:r w:rsidR="00D6369C">
        <w:t>Calls Module</w:t>
      </w:r>
    </w:p>
    <w:p w14:paraId="31118244" w14:textId="5810099E" w:rsidR="00D25D32" w:rsidRDefault="00D6369C" w:rsidP="00D6369C">
      <w:r>
        <w:t>Issue: Route not found: POST /</w:t>
      </w:r>
      <w:proofErr w:type="spellStart"/>
      <w:r>
        <w:t>api</w:t>
      </w:r>
      <w:proofErr w:type="spellEnd"/>
      <w:r>
        <w:t>/calls</w:t>
      </w:r>
      <w:r>
        <w:br/>
        <w:t>Expected: Call should be logged successfully.</w:t>
      </w:r>
      <w:r>
        <w:br/>
        <w:t>Actual: API route not found.</w:t>
      </w:r>
    </w:p>
    <w:p w14:paraId="07BF363C" w14:textId="77777777" w:rsidR="00D25D32" w:rsidRDefault="00000000">
      <w:r>
        <w:rPr>
          <w:noProof/>
        </w:rPr>
        <w:drawing>
          <wp:inline distT="0" distB="0" distL="0" distR="0" wp14:anchorId="49F1C7A4" wp14:editId="5B84C29B">
            <wp:extent cx="5486400" cy="25195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8 2314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2DE" w14:textId="77777777" w:rsidR="00D25D32" w:rsidRDefault="00000000">
      <w:r>
        <w:br w:type="page"/>
      </w:r>
    </w:p>
    <w:p w14:paraId="4F633FCC" w14:textId="77777777" w:rsidR="00D6369C" w:rsidRDefault="00000000" w:rsidP="00D6369C">
      <w:pPr>
        <w:pStyle w:val="Heading2"/>
      </w:pPr>
      <w:r>
        <w:lastRenderedPageBreak/>
        <w:t xml:space="preserve">Bug 3 – </w:t>
      </w:r>
      <w:r w:rsidR="00D6369C">
        <w:t>Contracts Module</w:t>
      </w:r>
    </w:p>
    <w:p w14:paraId="2D93582B" w14:textId="77777777" w:rsidR="00D6369C" w:rsidRDefault="00D6369C" w:rsidP="00D6369C">
      <w:r>
        <w:t>Issue: name is required.</w:t>
      </w:r>
      <w:r>
        <w:br/>
        <w:t>Expected: Contract should be created successfully.</w:t>
      </w:r>
      <w:r>
        <w:br/>
        <w:t>Actual: Error 'name is required' even though Title is filled.</w:t>
      </w:r>
    </w:p>
    <w:p w14:paraId="54EE81B3" w14:textId="77777777" w:rsidR="00D25D32" w:rsidRDefault="00000000">
      <w:r>
        <w:rPr>
          <w:noProof/>
        </w:rPr>
        <w:drawing>
          <wp:inline distT="0" distB="0" distL="0" distR="0" wp14:anchorId="0F2AA0F5" wp14:editId="716D9903">
            <wp:extent cx="5486400" cy="278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8 2331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28E" w14:textId="77777777" w:rsidR="00D25D32" w:rsidRDefault="00000000">
      <w:r>
        <w:br w:type="page"/>
      </w:r>
    </w:p>
    <w:p w14:paraId="60ED4C51" w14:textId="77777777" w:rsidR="00D25D32" w:rsidRDefault="00000000">
      <w:pPr>
        <w:pStyle w:val="Heading2"/>
      </w:pPr>
      <w:r>
        <w:lastRenderedPageBreak/>
        <w:t>Bug 4 – Documents Module</w:t>
      </w:r>
    </w:p>
    <w:p w14:paraId="0A95AD80" w14:textId="77777777" w:rsidR="00D25D32" w:rsidRDefault="00000000">
      <w:r>
        <w:t>Documents page screenshot captured for testing.</w:t>
      </w:r>
    </w:p>
    <w:p w14:paraId="2B2DB475" w14:textId="77777777" w:rsidR="00D25D32" w:rsidRDefault="00000000">
      <w:r>
        <w:rPr>
          <w:noProof/>
        </w:rPr>
        <w:drawing>
          <wp:inline distT="0" distB="0" distL="0" distR="0" wp14:anchorId="14940945" wp14:editId="0E34553D">
            <wp:extent cx="5486400" cy="2732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8 at 9.57.13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C5BF" w14:textId="77777777" w:rsidR="00D25D32" w:rsidRDefault="00000000">
      <w:r>
        <w:br w:type="page"/>
      </w:r>
    </w:p>
    <w:p w14:paraId="2E8AED25" w14:textId="77777777" w:rsidR="00D6369C" w:rsidRDefault="00000000" w:rsidP="00D6369C">
      <w:pPr>
        <w:pStyle w:val="Heading2"/>
      </w:pPr>
      <w:r>
        <w:lastRenderedPageBreak/>
        <w:t xml:space="preserve">Bug 5 – </w:t>
      </w:r>
      <w:r w:rsidR="00D6369C">
        <w:t>Campaigns Module</w:t>
      </w:r>
    </w:p>
    <w:p w14:paraId="22B87777" w14:textId="77777777" w:rsidR="00D6369C" w:rsidRDefault="00D6369C" w:rsidP="00D6369C">
      <w:r>
        <w:t>Issue: Internal server error while creating a campaign.</w:t>
      </w:r>
    </w:p>
    <w:p w14:paraId="527B59B2" w14:textId="77777777" w:rsidR="00D25D32" w:rsidRDefault="00000000">
      <w:r>
        <w:rPr>
          <w:noProof/>
        </w:rPr>
        <w:drawing>
          <wp:inline distT="0" distB="0" distL="0" distR="0" wp14:anchorId="08B6CF58" wp14:editId="683D0FB3">
            <wp:extent cx="5486400" cy="26161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8 2347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997" w14:textId="77777777" w:rsidR="00D25D32" w:rsidRDefault="00000000">
      <w:r>
        <w:br w:type="page"/>
      </w:r>
    </w:p>
    <w:p w14:paraId="786BD320" w14:textId="28DEDB66" w:rsidR="00D6369C" w:rsidRDefault="00000000" w:rsidP="00D6369C">
      <w:pPr>
        <w:pStyle w:val="Heading2"/>
      </w:pPr>
      <w:r>
        <w:lastRenderedPageBreak/>
        <w:t>Bug 6 –</w:t>
      </w:r>
      <w:r w:rsidR="00D6369C" w:rsidRPr="00D6369C">
        <w:t xml:space="preserve"> </w:t>
      </w:r>
      <w:r w:rsidR="00D6369C">
        <w:t>Sales Quotas Module</w:t>
      </w:r>
    </w:p>
    <w:p w14:paraId="060FE59C" w14:textId="6414ECC6" w:rsidR="00D25D32" w:rsidRDefault="00D6369C" w:rsidP="00D6369C">
      <w:r>
        <w:t>Issue: Internal server error while creating a quota.</w:t>
      </w:r>
    </w:p>
    <w:p w14:paraId="2AE8333E" w14:textId="77777777" w:rsidR="00D25D32" w:rsidRDefault="00000000">
      <w:r>
        <w:rPr>
          <w:noProof/>
        </w:rPr>
        <w:drawing>
          <wp:inline distT="0" distB="0" distL="0" distR="0" wp14:anchorId="099030BB" wp14:editId="7BAA1C38">
            <wp:extent cx="5486400" cy="27397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b67fd0-9eff-44a9-97e7-8a4269fc999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FB88" w14:textId="0722F4C0" w:rsidR="00D25D32" w:rsidRDefault="00000000">
      <w:r>
        <w:br w:type="page"/>
      </w:r>
    </w:p>
    <w:p w14:paraId="7DC6122F" w14:textId="63141BF3" w:rsidR="00D6369C" w:rsidRDefault="00D6369C" w:rsidP="00D6369C">
      <w:pPr>
        <w:pStyle w:val="Heading2"/>
      </w:pPr>
      <w:r>
        <w:lastRenderedPageBreak/>
        <w:t>Contacts Module</w:t>
      </w:r>
    </w:p>
    <w:p w14:paraId="32B49727" w14:textId="77777777" w:rsidR="00D6369C" w:rsidRDefault="00D6369C" w:rsidP="00D6369C">
      <w:r>
        <w:t>Issue: Internal server error while creating a contact.</w:t>
      </w:r>
    </w:p>
    <w:p w14:paraId="37876A8C" w14:textId="15812DF2" w:rsidR="00D25D32" w:rsidRDefault="00D6369C">
      <w:r>
        <w:rPr>
          <w:noProof/>
        </w:rPr>
        <w:drawing>
          <wp:inline distT="0" distB="0" distL="0" distR="0" wp14:anchorId="17CC4946" wp14:editId="0D68A00E">
            <wp:extent cx="5486400" cy="2770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ba03fd-a1e1-40f6-a962-c65676348a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D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29C7" w14:textId="77777777" w:rsidR="00774AC9" w:rsidRDefault="00774AC9" w:rsidP="00D6369C">
      <w:pPr>
        <w:spacing w:after="0" w:line="240" w:lineRule="auto"/>
      </w:pPr>
      <w:r>
        <w:separator/>
      </w:r>
    </w:p>
  </w:endnote>
  <w:endnote w:type="continuationSeparator" w:id="0">
    <w:p w14:paraId="17D6BA42" w14:textId="77777777" w:rsidR="00774AC9" w:rsidRDefault="00774AC9" w:rsidP="00D63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2B51" w14:textId="77777777" w:rsidR="00774AC9" w:rsidRDefault="00774AC9" w:rsidP="00D6369C">
      <w:pPr>
        <w:spacing w:after="0" w:line="240" w:lineRule="auto"/>
      </w:pPr>
      <w:r>
        <w:separator/>
      </w:r>
    </w:p>
  </w:footnote>
  <w:footnote w:type="continuationSeparator" w:id="0">
    <w:p w14:paraId="738B024A" w14:textId="77777777" w:rsidR="00774AC9" w:rsidRDefault="00774AC9" w:rsidP="00D63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29392">
    <w:abstractNumId w:val="8"/>
  </w:num>
  <w:num w:numId="2" w16cid:durableId="750664662">
    <w:abstractNumId w:val="6"/>
  </w:num>
  <w:num w:numId="3" w16cid:durableId="1693191995">
    <w:abstractNumId w:val="5"/>
  </w:num>
  <w:num w:numId="4" w16cid:durableId="5137738">
    <w:abstractNumId w:val="4"/>
  </w:num>
  <w:num w:numId="5" w16cid:durableId="1609459506">
    <w:abstractNumId w:val="7"/>
  </w:num>
  <w:num w:numId="6" w16cid:durableId="1053426662">
    <w:abstractNumId w:val="3"/>
  </w:num>
  <w:num w:numId="7" w16cid:durableId="1131749896">
    <w:abstractNumId w:val="2"/>
  </w:num>
  <w:num w:numId="8" w16cid:durableId="2114546865">
    <w:abstractNumId w:val="1"/>
  </w:num>
  <w:num w:numId="9" w16cid:durableId="166573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4AC9"/>
    <w:rsid w:val="00AA1D8D"/>
    <w:rsid w:val="00B47730"/>
    <w:rsid w:val="00B8213F"/>
    <w:rsid w:val="00BE6E52"/>
    <w:rsid w:val="00CB0664"/>
    <w:rsid w:val="00D25D32"/>
    <w:rsid w:val="00D63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3D6ED"/>
  <w14:defaultImageDpi w14:val="300"/>
  <w15:docId w15:val="{62B175CC-D82B-4178-A851-B8605F4B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Deepika Konderu</cp:lastModifiedBy>
  <cp:revision>2</cp:revision>
  <dcterms:created xsi:type="dcterms:W3CDTF">2026-07-10T12:29:00Z</dcterms:created>
  <dcterms:modified xsi:type="dcterms:W3CDTF">2026-07-10T12:29:00Z</dcterms:modified>
  <cp:category/>
</cp:coreProperties>
</file>